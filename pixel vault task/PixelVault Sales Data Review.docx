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4699" w14:textId="77777777" w:rsidR="00B806DC" w:rsidRPr="000754D8" w:rsidRDefault="00000000" w:rsidP="000754D8">
      <w:pPr>
        <w:pStyle w:val="Heading1"/>
      </w:pPr>
      <w:proofErr w:type="spellStart"/>
      <w:r w:rsidRPr="000754D8">
        <w:t>PixelVault</w:t>
      </w:r>
      <w:proofErr w:type="spellEnd"/>
      <w:r w:rsidRPr="000754D8">
        <w:t xml:space="preserve"> Games – Sales Data Review Worksheet</w:t>
      </w:r>
    </w:p>
    <w:p w14:paraId="2B6752CB" w14:textId="77777777" w:rsidR="00B806DC" w:rsidRDefault="00000000">
      <w:r>
        <w:t>Scenario:</w:t>
      </w:r>
      <w:r>
        <w:br/>
      </w:r>
      <w:proofErr w:type="spellStart"/>
      <w:r>
        <w:t>PixelVault</w:t>
      </w:r>
      <w:proofErr w:type="spellEnd"/>
      <w:r>
        <w:t xml:space="preserve"> Games is a video game retailer. You have been provided with three years of sales data covering games, categories, platforms, prices, and quantities sold.</w:t>
      </w:r>
      <w:r>
        <w:br/>
      </w:r>
      <w:r>
        <w:br/>
        <w:t>Your task is to review the dataset using Python and Pandas to understand its structure, quality, and potential value to the business.</w:t>
      </w:r>
    </w:p>
    <w:p w14:paraId="35E00F49" w14:textId="05F6D1B2" w:rsidR="00B806DC" w:rsidRDefault="00000000">
      <w:pPr>
        <w:pStyle w:val="Heading2"/>
      </w:pPr>
      <w:r>
        <w:t>Task 1: Load and Inspect the Dataset</w:t>
      </w:r>
    </w:p>
    <w:p w14:paraId="6FB73FAE" w14:textId="085AC18E" w:rsidR="000754D8" w:rsidRDefault="00000000">
      <w:r>
        <w:t>1. Load the CSV file into a Pandas DataFrame.</w:t>
      </w:r>
      <w:r>
        <w:br/>
        <w:t>2. Display the first 5 rows of the dataset.</w:t>
      </w:r>
      <w:r>
        <w:br/>
        <w:t>3. Display the last 5 rows of the dataset.</w:t>
      </w:r>
      <w:r>
        <w:br/>
        <w:t>4. Record the number of rows and columns.</w:t>
      </w:r>
      <w:r>
        <w:br/>
      </w:r>
      <w:r>
        <w:br/>
        <w:t>Questions:</w:t>
      </w:r>
      <w:r>
        <w:br/>
        <w:t>- How many sales records are in the dataset?</w:t>
      </w:r>
      <w:r>
        <w:br/>
        <w:t>- What date range does the data cover?</w:t>
      </w:r>
      <w:r>
        <w:br/>
        <w:t>- What does each row represent?</w:t>
      </w:r>
    </w:p>
    <w:p w14:paraId="1CC022DB" w14:textId="77777777" w:rsidR="000754D8" w:rsidRDefault="000754D8">
      <w:r>
        <w:br w:type="page"/>
      </w:r>
    </w:p>
    <w:p w14:paraId="7FAC197D" w14:textId="77777777" w:rsidR="00B806DC" w:rsidRDefault="00B806DC"/>
    <w:p w14:paraId="6412E015" w14:textId="274F88E6" w:rsidR="00B806DC" w:rsidRDefault="00000000">
      <w:pPr>
        <w:pStyle w:val="Heading2"/>
      </w:pPr>
      <w:r>
        <w:t>Task 2: Understanding the Data Structure</w:t>
      </w:r>
    </w:p>
    <w:p w14:paraId="432B78CB" w14:textId="508CA640" w:rsidR="000754D8" w:rsidRDefault="00000000">
      <w:r>
        <w:t>1. Display the column names.</w:t>
      </w:r>
      <w:r>
        <w:br/>
        <w:t>2. Check the data types of each column.</w:t>
      </w:r>
      <w:r>
        <w:br/>
      </w:r>
      <w:r>
        <w:br/>
        <w:t>Questions:</w:t>
      </w:r>
      <w:r>
        <w:br/>
        <w:t>- Which columns are numerical?</w:t>
      </w:r>
      <w:r>
        <w:br/>
        <w:t>- Which columns are categorical?</w:t>
      </w:r>
      <w:r>
        <w:br/>
        <w:t>- Why is the sale_date column important for analysis?</w:t>
      </w:r>
    </w:p>
    <w:p w14:paraId="3ED2CD8D" w14:textId="77777777" w:rsidR="000754D8" w:rsidRDefault="000754D8">
      <w:r>
        <w:br w:type="page"/>
      </w:r>
    </w:p>
    <w:p w14:paraId="75C5E48D" w14:textId="0A1E780E" w:rsidR="00B806DC" w:rsidRDefault="00000000">
      <w:pPr>
        <w:pStyle w:val="Heading2"/>
      </w:pPr>
      <w:r>
        <w:lastRenderedPageBreak/>
        <w:t>Task 3: Data Quality Checks</w:t>
      </w:r>
    </w:p>
    <w:p w14:paraId="43DDE923" w14:textId="77777777" w:rsidR="00B806DC" w:rsidRDefault="00000000">
      <w:r>
        <w:t>1. Check for missing values in the dataset.</w:t>
      </w:r>
      <w:r>
        <w:br/>
        <w:t>2. Check for duplicate rows.</w:t>
      </w:r>
      <w:r>
        <w:br/>
        <w:t>3. Verify whether total_sale is calculated correctly (price × quantity).</w:t>
      </w:r>
      <w:r>
        <w:br/>
      </w:r>
      <w:r>
        <w:br/>
        <w:t>Questions:</w:t>
      </w:r>
      <w:r>
        <w:br/>
        <w:t>- Were any data quality issues found?</w:t>
      </w:r>
      <w:r>
        <w:br/>
        <w:t>- Why is data accuracy important for business decisions?</w:t>
      </w:r>
    </w:p>
    <w:p w14:paraId="689F65D4" w14:textId="77777777" w:rsidR="000754D8" w:rsidRDefault="000754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345BD8E" w14:textId="38246E11" w:rsidR="00B806DC" w:rsidRDefault="00000000">
      <w:pPr>
        <w:pStyle w:val="Heading2"/>
      </w:pPr>
      <w:r>
        <w:lastRenderedPageBreak/>
        <w:t>Task 4: Initial Insights</w:t>
      </w:r>
    </w:p>
    <w:p w14:paraId="1585C243" w14:textId="77777777" w:rsidR="00B806DC" w:rsidRDefault="00000000">
      <w:r>
        <w:t>Use Pandas to answer the following:</w:t>
      </w:r>
      <w:r>
        <w:br/>
        <w:t>- Which game appears most frequently in the dataset?</w:t>
      </w:r>
      <w:r>
        <w:br/>
        <w:t>- Which category has the highest number of sales?</w:t>
      </w:r>
      <w:r>
        <w:br/>
        <w:t>- What is the highest single total_sale value?</w:t>
      </w:r>
      <w:r>
        <w:br/>
        <w:t>- What is the average price of games sold?</w:t>
      </w:r>
      <w:r>
        <w:br/>
      </w:r>
      <w:r>
        <w:br/>
        <w:t>Write short answers based on your findings.</w:t>
      </w:r>
    </w:p>
    <w:p w14:paraId="58FA07ED" w14:textId="77777777" w:rsidR="000754D8" w:rsidRDefault="000754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77A375E" w14:textId="57E55B85" w:rsidR="00B806DC" w:rsidRDefault="00000000">
      <w:pPr>
        <w:pStyle w:val="Heading2"/>
      </w:pPr>
      <w:r>
        <w:lastRenderedPageBreak/>
        <w:t>Task 5: Reflection</w:t>
      </w:r>
    </w:p>
    <w:p w14:paraId="36AADF60" w14:textId="77777777" w:rsidR="00B806DC" w:rsidRDefault="00000000">
      <w:r>
        <w:t>In a short paragraph, answer the following:</w:t>
      </w:r>
      <w:r>
        <w:br/>
      </w:r>
      <w:r>
        <w:br/>
        <w:t>Based on your review of the dataset, what further analysis or charts could help PixelVault Games improve their sales or business strategy?</w:t>
      </w:r>
      <w:r>
        <w:br/>
      </w:r>
      <w:r>
        <w:br/>
        <w:t>Consider trends over time, popular categories, or platform performance.</w:t>
      </w:r>
    </w:p>
    <w:sectPr w:rsidR="00B806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704734">
    <w:abstractNumId w:val="8"/>
  </w:num>
  <w:num w:numId="2" w16cid:durableId="1152065834">
    <w:abstractNumId w:val="6"/>
  </w:num>
  <w:num w:numId="3" w16cid:durableId="734203618">
    <w:abstractNumId w:val="5"/>
  </w:num>
  <w:num w:numId="4" w16cid:durableId="409548570">
    <w:abstractNumId w:val="4"/>
  </w:num>
  <w:num w:numId="5" w16cid:durableId="1495218784">
    <w:abstractNumId w:val="7"/>
  </w:num>
  <w:num w:numId="6" w16cid:durableId="266928648">
    <w:abstractNumId w:val="3"/>
  </w:num>
  <w:num w:numId="7" w16cid:durableId="942493186">
    <w:abstractNumId w:val="2"/>
  </w:num>
  <w:num w:numId="8" w16cid:durableId="1802651513">
    <w:abstractNumId w:val="1"/>
  </w:num>
  <w:num w:numId="9" w16cid:durableId="71824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4D8"/>
    <w:rsid w:val="0015074B"/>
    <w:rsid w:val="0029639D"/>
    <w:rsid w:val="00326F90"/>
    <w:rsid w:val="007F4BB0"/>
    <w:rsid w:val="00AA1D8D"/>
    <w:rsid w:val="00B47730"/>
    <w:rsid w:val="00B806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78C22"/>
  <w14:defaultImageDpi w14:val="300"/>
  <w15:docId w15:val="{0C3617ED-3D32-4943-B8AB-B269BEBF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54D5DE079E94DA886DDD3C05C2173" ma:contentTypeVersion="11" ma:contentTypeDescription="Create a new document." ma:contentTypeScope="" ma:versionID="f9d03047e65c3bf07314e36dc5b7e81e">
  <xsd:schema xmlns:xsd="http://www.w3.org/2001/XMLSchema" xmlns:xs="http://www.w3.org/2001/XMLSchema" xmlns:p="http://schemas.microsoft.com/office/2006/metadata/properties" xmlns:ns2="662eb8d5-8d58-4db2-ab18-4c8064915235" xmlns:ns3="cb1b0fa5-25b7-437e-86ef-ee6c24009dec" targetNamespace="http://schemas.microsoft.com/office/2006/metadata/properties" ma:root="true" ma:fieldsID="d9c576556c52ad52d8121c2465ee1d11" ns2:_="" ns3:_="">
    <xsd:import namespace="662eb8d5-8d58-4db2-ab18-4c8064915235"/>
    <xsd:import namespace="cb1b0fa5-25b7-437e-86ef-ee6c24009de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eb8d5-8d58-4db2-ab18-4c806491523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f40cc42-bcb0-41a6-972d-d38fc921a0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0fa5-25b7-437e-86ef-ee6c24009de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e3d5ddd-7d73-40e0-a2a1-f42649c36a3b}" ma:internalName="TaxCatchAll" ma:showField="CatchAllData" ma:web="cb1b0fa5-25b7-437e-86ef-ee6c24009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1b0fa5-25b7-437e-86ef-ee6c24009dec" xsi:nil="true"/>
    <lcf76f155ced4ddcb4097134ff3c332f xmlns="662eb8d5-8d58-4db2-ab18-4c8064915235">
      <Terms xmlns="http://schemas.microsoft.com/office/infopath/2007/PartnerControls"/>
    </lcf76f155ced4ddcb4097134ff3c332f>
    <ReferenceId xmlns="662eb8d5-8d58-4db2-ab18-4c806491523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CE16DA-B185-4371-B95D-28F6E4B1D2FB}"/>
</file>

<file path=customXml/itemProps3.xml><?xml version="1.0" encoding="utf-8"?>
<ds:datastoreItem xmlns:ds="http://schemas.openxmlformats.org/officeDocument/2006/customXml" ds:itemID="{56C0A725-BEEE-416A-AC7A-C293ABFE5B7F}"/>
</file>

<file path=customXml/itemProps4.xml><?xml version="1.0" encoding="utf-8"?>
<ds:datastoreItem xmlns:ds="http://schemas.openxmlformats.org/officeDocument/2006/customXml" ds:itemID="{5D64432F-60F9-45E6-B88D-2CB8749109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300</Words>
  <Characters>1502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Kye Taylor</cp:lastModifiedBy>
  <cp:revision>2</cp:revision>
  <dcterms:created xsi:type="dcterms:W3CDTF">2013-12-23T23:15:00Z</dcterms:created>
  <dcterms:modified xsi:type="dcterms:W3CDTF">2026-02-02T08:49:00Z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0x01010034A54D5DE079E94DA886DDD3C05C2173</vt:lpwstr>
  </property>
</Properties>
</file>